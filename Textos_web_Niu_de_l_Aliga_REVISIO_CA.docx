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NIU DE L'ÀLIGA</w:t>
      </w:r>
    </w:p>
    <w:p>
      <w:pPr>
        <w:jc w:val="center"/>
      </w:pPr>
      <w:r>
        <w:rPr>
          <w:i/>
          <w:sz w:val="26"/>
        </w:rPr>
        <w:t>Document de revisió de textos de la web</w:t>
      </w:r>
    </w:p>
    <w:p>
      <w:pPr>
        <w:jc w:val="center"/>
      </w:pPr>
      <w:r>
        <w:rPr>
          <w:color w:val="646464"/>
          <w:sz w:val="22"/>
        </w:rPr>
        <w:t>Versió catalana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sz w:val="19"/>
              </w:rPr>
              <w:t>INSTRUCCIONS: Aquest document recull tots els textos visibles de la versió catalana actual de la web. Podeu modificar directament la columna “Text per revisar” i afegir observacions a “Notes / canvis”. Els textos tècnics d’accessibilitat i SEO es troben al final.</w:t>
            </w:r>
          </w:p>
        </w:tc>
      </w:tr>
    </w:tbl>
    <w:p/>
    <w:p>
      <w:pPr>
        <w:pStyle w:val="Heading1"/>
      </w:pPr>
      <w:r>
        <w:t>1. Portada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Frase principal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Menjar, dormir i despertar-se a 2.537 metres.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Botó 1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restaurant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Botó 2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Dormir al Niu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El restaurant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Producte, temps i cuina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 1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La nostra proposta parteix d'ingredients de qualitat i d'una cuina honesta, amb plats reconeixibles i petits girs que els fan nostres.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 2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Sense artificis innecessaris: bon producte, bones elaboracions i ganes de tornar.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Botó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Descobreix la carta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3. La carta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La carta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Una carta pensada per gaudir-la a la teva manera. Plats per compartir, propostes de temporada i clàssics de la casa conviuen en una selecció que evoluciona seguint el producte i cada moment de l'any.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Botó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Veure la carta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4. Allotjament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Dormir a 2.537 metres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 1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Queda't a dormir al cim de la Tosa d'Alp. El Niu funciona com un alberg-refugi, amb roba de llit i serveis comunitaris.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 2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Pots escollir una estada amb sopar i esmorzar o gaudir de la pensió completa.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Mitja pensió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70,00 €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Pensió completa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80,00 €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Capacitat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30 places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El refugi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refugi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Introducció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Tot el necessari per descansar i recuperar forces a l'alta muntanya.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1 -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Restaurant i bar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1 -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Servei de restaurant i bar amb producte local.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2 -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Serveis comunitaris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2 -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Dutxes i WC, aigua calenta, calefacció, xemeneia i menjador.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3 -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Wifi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3 -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Connexió Wifi disponible al refugi.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4 -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Esquí i bicicleta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4 -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Guardaesquís i espai per guardar bicicletes.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5 -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Obert tot l'any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Servei 5 -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Niu de l'Àliga està obert durant tot l'any.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6. Galeria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 de secció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Niu, en imatges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Introducció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Cuina, refugi i paisatge al cim de la Tosa d'Alp.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1 -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Niu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1 -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 refugi a la muntanya per aturar-se, menjar i gaudir de l'entorn.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2 -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L'entorn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2 -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Muntanya, paisatge i una arribada que ja forma part de l'experiència.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3 -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Compartir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3 -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Una taula, bona companyia i temps per quedar-s'hi una mica més.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4 -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A dalt de tot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4 -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 espai singular, obert al paisatge i a cada moment de l'any.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5 -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Hivern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5 -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Quan la neu transforma el paisatge, el Niu continua sent punt de trobada.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6 -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La terrassa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6 -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Una pausa amb vistes, aire de muntanya i tota la calma de l'entorn.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7 -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L'interior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7 -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Fusta, calidesa i un espai pensat per sentir-s'hi bé.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8 - 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El foc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Foto 8 - 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Una cuina directa i cuidada, on el foc també forma part del sabor.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Botó de les fotos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Veure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7. Com arribar-hi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Com arribar-hi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Som al cim de la Tosa d'Alp, a 2.537 m d'altitud. L'accés és des del telecabina Cadí-Moixeró de La Molina.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Adreça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17538 Bagà, Barcelona, Espanya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8. Reserva i contacte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Reserva la teva estada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Text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Vols venir a menjar, quedar-te a dormir o consultar disponibilitat? Posa't en contacte amb nosaltres.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Telèfon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+34 605 842 992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Correu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niudaliga11@gmail.com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Adreça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17538 Bagà, Barcelona, Espanya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9. Peu de pàgina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Xarxa social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Instagram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Contacte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Crèdit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© Niu de l'Àliga. Design: HTML5 UP.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10. Textos tècnics: SEO i accessibilitat</w:t>
      </w:r>
    </w:p>
    <w:p>
      <w:pPr>
        <w:pStyle w:val="BodyText"/>
      </w:pPr>
      <w:r>
        <w:t>Aquests textos no apareixen com a contingut principal de la pàgina, però són importants per a cercadors, lectors de pantalla i accessibilitat.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36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Text per revisar</w:t>
            </w:r>
          </w:p>
        </w:tc>
        <w:tc>
          <w:tcPr>
            <w:tcW w:type="dxa" w:w="1701"/>
            <w:shd w:fill="EAE6D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Notes / canvis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Títol de la pàgina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Meta descripció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 — restaurant i refugi d'alta muntanya a 2.537 m. Cuina, allotjament i vistes des del cim de la Tosa d'Alp.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Imatge portada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 envoltat de neu i muntanya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Imatge restaurant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Interior del restaurant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Imatge carta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Cuina al foc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Imatge allotjament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Refugi Niu de l'Àliga a la neu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1 -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 amb la llum del sol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2 -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Telecabina i Niu de l'Àliga en un dia clar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3 -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Clients compartint taula al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4 -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Exterior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5 -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Niu de l'Àliga cobert de neu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6 -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Terrassa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7 -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Interior de fusta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Galeria 8 - text alternatiu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Foc de la cuina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Mapa - títol accessible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Mapa de la ubicació del Niu de l'Àliga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Selector d’idioma</w:t>
            </w:r>
          </w:p>
        </w:tc>
        <w:tc>
          <w:tcPr>
            <w:tcW w:type="dxa" w:w="62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9"/>
              </w:rPr>
              <w:t>CA / ES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232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